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40"/>
        <w:jc w:val="center"/>
      </w:pPr>
      <w:r>
        <w:rPr>
          <w:rFonts w:ascii="Arial" w:hAnsi="Arial"/>
          <w:b/>
          <w:color w:val="1F4E79"/>
          <w:sz w:val="26"/>
        </w:rPr>
        <w:t>ПРАКТИЧЕСКАЯ РАБОТА №5</w:t>
      </w:r>
    </w:p>
    <w:p>
      <w:pPr>
        <w:pStyle w:val="Title"/>
        <w:spacing w:after="360"/>
        <w:jc w:val="center"/>
      </w:pPr>
      <w:r>
        <w:t>Объекты в JavaScript</w:t>
      </w:r>
    </w:p>
    <w:p>
      <w:pPr>
        <w:pStyle w:val="Heading1"/>
      </w:pPr>
      <w:r>
        <w:t>1. Цель работы</w:t>
      </w:r>
    </w:p>
    <w:p>
      <w:r>
        <w:t>Закрепить работу с объектами JavaScript: создавать объекты, получать и изменять свойства, использовать динамический доступ по ключу, перебирать свойства, применять Object.keys(), работать с методами и this, а также обрабатывать вложенные структуры и массивы объектов.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Важно. </w:t>
            </w:r>
            <w:r>
              <w:rPr>
                <w:rFonts w:ascii="Arial" w:hAnsi="Arial"/>
                <w:sz w:val="21"/>
              </w:rPr>
              <w:t>Объект объединяет связанные данные в одной структуре. На этой работе основное внимание уделяется объектам как структурам данных; классы, наследование и прототипы будут рассмотрены отдельно.</w:t>
            </w:r>
          </w:p>
        </w:tc>
      </w:tr>
    </w:tbl>
    <w:p>
      <w:pPr>
        <w:pStyle w:val="Heading1"/>
      </w:pPr>
      <w:r>
        <w:t>2. Краткая теоретическая справка</w:t>
      </w:r>
    </w:p>
    <w:p>
      <w:pPr>
        <w:pStyle w:val="Heading2"/>
      </w:pPr>
      <w:r>
        <w:t>2.1. Создание объекта и свойства</w:t>
      </w:r>
    </w:p>
    <w:p>
      <w:r>
        <w:t>Объект хранит данные в виде пар ключ — значение. Чаще всего объект создаётся с помощью литерала {}.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const student = {</w:t>
      </w:r>
      <w:r>
        <w:br/>
      </w:r>
      <w:r>
        <w:rPr>
          <w:rFonts w:ascii="Consolas" w:hAnsi="Consolas"/>
          <w:color w:val="23272F"/>
          <w:sz w:val="19"/>
        </w:rPr>
        <w:t xml:space="preserve">  name: "Иван",</w:t>
      </w:r>
      <w:r>
        <w:br/>
      </w:r>
      <w:r>
        <w:rPr>
          <w:rFonts w:ascii="Consolas" w:hAnsi="Consolas"/>
          <w:color w:val="23272F"/>
          <w:sz w:val="19"/>
        </w:rPr>
        <w:t xml:space="preserve">  age: 19,</w:t>
      </w:r>
      <w:r>
        <w:br/>
      </w:r>
      <w:r>
        <w:rPr>
          <w:rFonts w:ascii="Consolas" w:hAnsi="Consolas"/>
          <w:color w:val="23272F"/>
          <w:sz w:val="19"/>
        </w:rPr>
        <w:t xml:space="preserve">  group: "ПВ-221"</w:t>
      </w:r>
      <w:r>
        <w:br/>
      </w:r>
      <w:r>
        <w:rPr>
          <w:rFonts w:ascii="Consolas" w:hAnsi="Consolas"/>
          <w:color w:val="23272F"/>
          <w:sz w:val="19"/>
        </w:rPr>
        <w:t>};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console.log(student.name);</w:t>
      </w:r>
    </w:p>
    <w:p>
      <w:pPr>
        <w:pStyle w:val="Heading2"/>
      </w:pPr>
      <w:r>
        <w:t>2.2. Точечная и скобочная запись</w:t>
      </w:r>
    </w:p>
    <w:p>
      <w:r>
        <w:t>Если имя свойства известно заранее, удобно использовать точку. Если имя ключа находится в переменной, используйте квадратные скобки.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const user = { name: "Alex", age: 20 };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console.log(user.name);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const key = "age";</w:t>
      </w:r>
      <w:r>
        <w:br/>
      </w:r>
      <w:r>
        <w:rPr>
          <w:rFonts w:ascii="Consolas" w:hAnsi="Consolas"/>
          <w:color w:val="23272F"/>
          <w:sz w:val="19"/>
        </w:rPr>
        <w:t>console.log(user[key]);</w:t>
      </w:r>
    </w:p>
    <w:p>
      <w:pPr>
        <w:pStyle w:val="Heading2"/>
      </w:pPr>
      <w:r>
        <w:t>2.3. Изменение объекта</w:t>
      </w:r>
    </w:p>
    <w:p>
      <w:r>
        <w:t>Свойства объекта можно изменять, добавлять и удалять. const запрещает переприсвоить саму переменную, но не запрещает менять свойства существующего объекта.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const user = { name: "Alex" };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user.age = 20;</w:t>
      </w:r>
      <w:r>
        <w:br/>
      </w:r>
      <w:r>
        <w:rPr>
          <w:rFonts w:ascii="Consolas" w:hAnsi="Consolas"/>
          <w:color w:val="23272F"/>
          <w:sz w:val="19"/>
        </w:rPr>
        <w:t>user.name = "Ivan";</w:t>
      </w:r>
      <w:r>
        <w:br/>
      </w:r>
      <w:r>
        <w:rPr>
          <w:rFonts w:ascii="Consolas" w:hAnsi="Consolas"/>
          <w:color w:val="23272F"/>
          <w:sz w:val="19"/>
        </w:rPr>
        <w:t>delete user.age;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console.log(user);</w:t>
      </w:r>
    </w:p>
    <w:p>
      <w:pPr>
        <w:pStyle w:val="Heading2"/>
      </w:pPr>
      <w:r>
        <w:t>2.4. Перебор и методы Object</w:t>
      </w:r>
    </w:p>
    <w:p>
      <w:r>
        <w:t>Цикл for...in перебирает ключи объекта. Object.keys() возвращает массив ключей, Object.values() — массив значений, Object.entries() — массив пар [ключ, значение].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const user = { name: "Alex", age: 20 };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for (const key in user) {</w:t>
      </w:r>
      <w:r>
        <w:br/>
      </w:r>
      <w:r>
        <w:rPr>
          <w:rFonts w:ascii="Consolas" w:hAnsi="Consolas"/>
          <w:color w:val="23272F"/>
          <w:sz w:val="19"/>
        </w:rPr>
        <w:t xml:space="preserve">  console.log(key, user[key]);</w:t>
      </w:r>
      <w:r>
        <w:br/>
      </w:r>
      <w:r>
        <w:rPr>
          <w:rFonts w:ascii="Consolas" w:hAnsi="Consolas"/>
          <w:color w:val="23272F"/>
          <w:sz w:val="19"/>
        </w:rPr>
        <w:t>}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console.log(Object.keys(user));</w:t>
      </w:r>
      <w:r>
        <w:br/>
      </w:r>
      <w:r>
        <w:rPr>
          <w:rFonts w:ascii="Consolas" w:hAnsi="Consolas"/>
          <w:color w:val="23272F"/>
          <w:sz w:val="19"/>
        </w:rPr>
        <w:t>console.log(Object.values(user));</w:t>
      </w:r>
      <w:r>
        <w:br/>
      </w:r>
      <w:r>
        <w:rPr>
          <w:rFonts w:ascii="Consolas" w:hAnsi="Consolas"/>
          <w:color w:val="23272F"/>
          <w:sz w:val="19"/>
        </w:rPr>
        <w:t>console.log(Object.entries(user));</w:t>
      </w:r>
    </w:p>
    <w:p>
      <w:pPr>
        <w:pStyle w:val="Heading2"/>
      </w:pPr>
      <w:r>
        <w:t>2.5. Методы объекта и this</w:t>
      </w:r>
    </w:p>
    <w:p>
      <w:r>
        <w:t>Функция, находящаяся в свойстве объекта, называется методом. В обычном методе this позволяет обратиться к текущему объекту.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const product = {</w:t>
      </w:r>
      <w:r>
        <w:br/>
      </w:r>
      <w:r>
        <w:rPr>
          <w:rFonts w:ascii="Consolas" w:hAnsi="Consolas"/>
          <w:color w:val="23272F"/>
          <w:sz w:val="19"/>
        </w:rPr>
        <w:t xml:space="preserve">  price: 12000,</w:t>
      </w:r>
      <w:r>
        <w:br/>
      </w:r>
      <w:r>
        <w:rPr>
          <w:rFonts w:ascii="Consolas" w:hAnsi="Consolas"/>
          <w:color w:val="23272F"/>
          <w:sz w:val="19"/>
        </w:rPr>
        <w:t xml:space="preserve">  quantity: 2,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 xml:space="preserve">  getTotal() {</w:t>
      </w:r>
      <w:r>
        <w:br/>
      </w:r>
      <w:r>
        <w:rPr>
          <w:rFonts w:ascii="Consolas" w:hAnsi="Consolas"/>
          <w:color w:val="23272F"/>
          <w:sz w:val="19"/>
        </w:rPr>
        <w:t xml:space="preserve">    return this.price * this.quantity;</w:t>
      </w:r>
      <w:r>
        <w:br/>
      </w:r>
      <w:r>
        <w:rPr>
          <w:rFonts w:ascii="Consolas" w:hAnsi="Consolas"/>
          <w:color w:val="23272F"/>
          <w:sz w:val="19"/>
        </w:rPr>
        <w:t xml:space="preserve">  }</w:t>
      </w:r>
      <w:r>
        <w:br/>
      </w:r>
      <w:r>
        <w:rPr>
          <w:rFonts w:ascii="Consolas" w:hAnsi="Consolas"/>
          <w:color w:val="23272F"/>
          <w:sz w:val="19"/>
        </w:rPr>
        <w:t>};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console.log(product.getTotal()); // 24000</w:t>
      </w:r>
    </w:p>
    <w:p>
      <w:pPr>
        <w:pStyle w:val="Heading2"/>
      </w:pPr>
      <w:r>
        <w:t>2.6. Вложенные структуры и массивы объектов</w:t>
      </w:r>
    </w:p>
    <w:p>
      <w:r>
        <w:t>Свойствами объекта могут быть массивы и другие объекты. На практике также часто встречаются массивы объектов.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const student = {</w:t>
      </w:r>
      <w:r>
        <w:br/>
      </w:r>
      <w:r>
        <w:rPr>
          <w:rFonts w:ascii="Consolas" w:hAnsi="Consolas"/>
          <w:color w:val="23272F"/>
          <w:sz w:val="19"/>
        </w:rPr>
        <w:t xml:space="preserve">  name: "Иван",</w:t>
      </w:r>
      <w:r>
        <w:br/>
      </w:r>
      <w:r>
        <w:rPr>
          <w:rFonts w:ascii="Consolas" w:hAnsi="Consolas"/>
          <w:color w:val="23272F"/>
          <w:sz w:val="19"/>
        </w:rPr>
        <w:t xml:space="preserve">  grades: [5, 4, 5]</w:t>
      </w:r>
      <w:r>
        <w:br/>
      </w:r>
      <w:r>
        <w:rPr>
          <w:rFonts w:ascii="Consolas" w:hAnsi="Consolas"/>
          <w:color w:val="23272F"/>
          <w:sz w:val="19"/>
        </w:rPr>
        <w:t>};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const products = [</w:t>
      </w:r>
      <w:r>
        <w:br/>
      </w:r>
      <w:r>
        <w:rPr>
          <w:rFonts w:ascii="Consolas" w:hAnsi="Consolas"/>
          <w:color w:val="23272F"/>
          <w:sz w:val="19"/>
        </w:rPr>
        <w:t xml:space="preserve">  { name: "Mouse", price: 5000 },</w:t>
      </w:r>
      <w:r>
        <w:br/>
      </w:r>
      <w:r>
        <w:rPr>
          <w:rFonts w:ascii="Consolas" w:hAnsi="Consolas"/>
          <w:color w:val="23272F"/>
          <w:sz w:val="19"/>
        </w:rPr>
        <w:t xml:space="preserve">  { name: "Monitor", price: 85000 }</w:t>
      </w:r>
      <w:r>
        <w:br/>
      </w:r>
      <w:r>
        <w:rPr>
          <w:rFonts w:ascii="Consolas" w:hAnsi="Consolas"/>
          <w:color w:val="23272F"/>
          <w:sz w:val="19"/>
        </w:rPr>
        <w:t>];</w:t>
      </w:r>
    </w:p>
    <w:p>
      <w:pPr>
        <w:pStyle w:val="Heading1"/>
      </w:pPr>
      <w:r>
        <w:t>3. Требования к выполнению</w:t>
      </w:r>
    </w:p>
    <w:p>
      <w:pPr>
        <w:pStyle w:val="ListBullet"/>
        <w:spacing w:after="20"/>
      </w:pPr>
      <w:r>
        <w:t>Каждая задача оформляется отдельной функцией из файла student-template.js.</w:t>
      </w:r>
    </w:p>
    <w:p>
      <w:pPr>
        <w:pStyle w:val="ListBullet"/>
        <w:spacing w:after="20"/>
      </w:pPr>
      <w:r>
        <w:t>Не изменяйте названия функций и список их параметров — они используются автоматической проверкой.</w:t>
      </w:r>
    </w:p>
    <w:p>
      <w:pPr>
        <w:pStyle w:val="ListBullet"/>
        <w:spacing w:after="20"/>
      </w:pPr>
      <w:r>
        <w:t>Не изменяйте блок module.exports в конце шаблона.</w:t>
      </w:r>
    </w:p>
    <w:p>
      <w:pPr>
        <w:pStyle w:val="ListBullet"/>
        <w:spacing w:after="20"/>
      </w:pPr>
      <w:r>
        <w:t>Если имя свойства приходит в переменной, используйте скобочную запись object[key], а не object.key.</w:t>
      </w:r>
    </w:p>
    <w:p>
      <w:pPr>
        <w:pStyle w:val="ListBullet"/>
        <w:spacing w:after="20"/>
      </w:pPr>
      <w:r>
        <w:t>В задаче 4 метод getTotal() должен использовать текущие свойства объекта через this.</w:t>
      </w:r>
    </w:p>
    <w:p>
      <w:pPr>
        <w:pStyle w:val="ListBullet"/>
        <w:spacing w:after="20"/>
      </w:pPr>
      <w:r>
        <w:t>В задаче 6 не сортируйте исходный массив: найдите самый дорогой товар последовательным просмотром.</w:t>
      </w:r>
    </w:p>
    <w:p>
      <w:pPr>
        <w:pStyle w:val="ListBullet"/>
        <w:spacing w:after="20"/>
      </w:pPr>
      <w:r>
        <w:t>Перед завершением работы запустите node tests.js и убедитесь, что все тесты проходят.</w:t>
      </w:r>
    </w:p>
    <w:p>
      <w:pPr>
        <w:pStyle w:val="ListBullet"/>
        <w:spacing w:after="20"/>
      </w:pPr>
      <w:r>
        <w:t>Работа выполняется в GitHub-репозитории; отдельная загрузка в учебную систему для этой практики не требуется.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Формат проверки. </w:t>
            </w:r>
            <w:r>
              <w:rPr>
                <w:rFonts w:ascii="Arial" w:hAnsi="Arial"/>
                <w:sz w:val="21"/>
              </w:rPr>
              <w:t>Функции в шаблоне используются как технический каркас для автоматической проверки. Основная учебная задача — правильно работать со свойствами объектов и возвращать результат через return.</w:t>
            </w:r>
          </w:p>
        </w:tc>
      </w:tr>
    </w:tbl>
    <w:p>
      <w:pPr>
        <w:pStyle w:val="Heading1"/>
      </w:pPr>
      <w:r>
        <w:t>Задача 1. Получение свойства по ключу</w:t>
      </w:r>
    </w:p>
    <w:p>
      <w:r>
        <w:t>Дан объект и строка с именем свойства. Необходимо вернуть значение указанного свойства. Имя свойства заранее неизвестно и приходит в параметре key.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Входные данные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object — объект; key — строка с именем свойства.</w:t>
            </w:r>
          </w:p>
        </w:tc>
      </w:tr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Обработка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получить значение свойства с помощью динамического доступа по ключу.</w:t>
            </w:r>
          </w:p>
        </w:tc>
      </w:tr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Результат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значение указанного свойства или undefined, если такого свойства нет.</w:t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Объект: { name: "Alex", age: 20 }</w:t>
      </w:r>
      <w:r>
        <w:br/>
      </w:r>
      <w:r>
        <w:rPr>
          <w:rFonts w:ascii="Consolas" w:hAnsi="Consolas"/>
          <w:color w:val="23272F"/>
          <w:sz w:val="19"/>
        </w:rPr>
        <w:t>Ключ: "age"</w:t>
      </w: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Результат: 20</w:t>
      </w:r>
    </w:p>
    <w:p>
      <w:pPr>
        <w:spacing w:after="60"/>
      </w:pPr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sz w:val="19"/>
        </w:rPr>
        <w:t>getProperty({ name: "Alex", age: 20 }, "age") -&gt; 20</w:t>
      </w:r>
    </w:p>
    <w:p>
      <w:pPr>
        <w:pStyle w:val="Heading1"/>
      </w:pPr>
      <w:r>
        <w:t>Задача 2. Количество свойств</w:t>
      </w:r>
    </w:p>
    <w:p>
      <w:r>
        <w:t>Дан объект. Необходимо определить количество его собственных перечисляемых свойств.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Входные данные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object — произвольный объект.</w:t>
            </w:r>
          </w:p>
        </w:tc>
      </w:tr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Обработка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получить массив ключей объекта и определить его длину.</w:t>
            </w:r>
          </w:p>
        </w:tc>
      </w:tr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Результат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одно целое число — количество свойств объекта.</w:t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Объект: { name: "Иван", age: 19, group: "ПВ-221" }</w:t>
      </w: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Количество свойств: 3</w:t>
      </w:r>
    </w:p>
    <w:p>
      <w:pPr>
        <w:spacing w:after="60"/>
      </w:pPr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sz w:val="19"/>
        </w:rPr>
        <w:t>countProperties({ name: "Иван", age: 19, group: "ПВ-221" }) -&gt; 3</w:t>
      </w:r>
    </w:p>
    <w:p>
      <w:pPr>
        <w:pStyle w:val="Heading1"/>
      </w:pPr>
      <w:r>
        <w:t>Задача 3. Сумма числовых свойств</w:t>
      </w:r>
    </w:p>
    <w:p>
      <w:r>
        <w:t>Дан объект, значения которого могут иметь разные типы. Необходимо просмотреть все его свойства и сложить только те значения, тип которых равен number.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Входные данные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object — объект со значениями разных типов.</w:t>
            </w:r>
          </w:p>
        </w:tc>
      </w:tr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Условие отбора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в сумму включаются только значения, для которых typeof value === "number".</w:t>
            </w:r>
          </w:p>
        </w:tc>
      </w:tr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Результат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одно число — сумма всех числовых значений объекта.</w:t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Объект: { price: 100, quantity: 3, title: "Book" }</w:t>
      </w: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Сумма: 103</w:t>
      </w:r>
    </w:p>
    <w:p>
      <w:pPr>
        <w:spacing w:after="60"/>
      </w:pPr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sz w:val="19"/>
        </w:rPr>
        <w:t>sumNumericProperties({ price: 100, quantity: 3, title: "Book" }) -&gt; 103</w:t>
      </w:r>
    </w:p>
    <w:p>
      <w:pPr>
        <w:pStyle w:val="Heading1"/>
        <w:pageBreakBefore/>
      </w:pPr>
      <w:r>
        <w:t>Задача 4. Объект товара с методом</w:t>
      </w:r>
    </w:p>
    <w:p>
      <w:r>
        <w:t>Создайте функцию, которая возвращает объект товара со свойствами name, price, quantity и методом getTotal(). Метод должен вычислять общую стоимость товара по текущим значениям price и quantity.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Входные данные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name — название; price — цена; quantity — количество.</w:t>
            </w:r>
          </w:p>
        </w:tc>
      </w:tr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Метод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getTotal() возвращает this.price * this.quantity.</w:t>
            </w:r>
          </w:p>
        </w:tc>
      </w:tr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Результат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объект товара с тремя свойствами и методом getTotal().</w:t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name = "Keyboard"</w:t>
      </w:r>
      <w:r>
        <w:br/>
      </w:r>
      <w:r>
        <w:rPr>
          <w:rFonts w:ascii="Consolas" w:hAnsi="Consolas"/>
          <w:color w:val="23272F"/>
          <w:sz w:val="19"/>
        </w:rPr>
        <w:t>price = 12000</w:t>
      </w:r>
      <w:r>
        <w:br/>
      </w:r>
      <w:r>
        <w:rPr>
          <w:rFonts w:ascii="Consolas" w:hAnsi="Consolas"/>
          <w:color w:val="23272F"/>
          <w:sz w:val="19"/>
        </w:rPr>
        <w:t>quantity = 2</w:t>
      </w: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product.getTotal() -&gt; 24000</w:t>
      </w:r>
    </w:p>
    <w:p>
      <w:pPr>
        <w:spacing w:after="60"/>
      </w:pPr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sz w:val="19"/>
        </w:rPr>
        <w:t>createProduct("Keyboard", 12000, 2).getTotal() -&gt; 24000</w:t>
      </w:r>
    </w:p>
    <w:p>
      <w:pPr>
        <w:pStyle w:val="Heading1"/>
      </w:pPr>
      <w:r>
        <w:t>Задача 5. Средний балл студента</w:t>
      </w:r>
    </w:p>
    <w:p>
      <w:r>
        <w:t>Дан объект студента со свойством grades — массивом оценок. Необходимо вернуть среднее арифметическое оценок. Если массив grades пустой, вернуть 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Входные данные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student — объект вида { name, grades }.</w:t>
            </w:r>
          </w:p>
        </w:tc>
      </w:tr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Вычисление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сумма оценок / количество оценок; для пустого массива результат равен 0.</w:t>
            </w:r>
          </w:p>
        </w:tc>
      </w:tr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Результат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одно число — средний балл студента.</w:t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Студент: { name: "Иван", grades: [5, 4, 3, 4] }</w:t>
      </w: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Средний балл: 4</w:t>
      </w:r>
    </w:p>
    <w:p>
      <w:pPr>
        <w:spacing w:after="60"/>
      </w:pPr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sz w:val="19"/>
        </w:rPr>
        <w:t>calculateAverageGrade({ name: "Иван", grades: [5, 4, 3, 4] }) -&gt; 4</w:t>
      </w:r>
    </w:p>
    <w:p>
      <w:pPr>
        <w:pStyle w:val="Heading1"/>
        <w:pageBreakBefore/>
      </w:pPr>
      <w:r>
        <w:t>Задача 6. Самый дорогой товар</w:t>
      </w:r>
    </w:p>
    <w:p>
      <w:r>
        <w:t>Дан массив объектов товаров. Необходимо найти и вернуть объект товара с максимальной ценой. Если массив пустой, вернуть null. При одинаковой максимальной цене вернуть первый найденный товар.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Входные данные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products — массив объектов вида { name, price }.</w:t>
            </w:r>
          </w:p>
        </w:tc>
      </w:tr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Обработка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последовательно сравнить цены товаров без сортировки массива.</w:t>
            </w:r>
          </w:p>
        </w:tc>
      </w:tr>
      <w:tr>
        <w:tc>
          <w:tcPr>
            <w:tcW w:type="dxa" w:w="2381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Результат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Arial" w:hAnsi="Arial"/>
                <w:sz w:val="21"/>
              </w:rPr>
              <w:t>объект самого дорогого товара либо null для пустого массива.</w:t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Товары: [{ name: "Mouse", price: 5000 },</w:t>
      </w:r>
      <w:r>
        <w:br/>
      </w:r>
      <w:r>
        <w:rPr>
          <w:rFonts w:ascii="Consolas" w:hAnsi="Consolas"/>
          <w:color w:val="23272F"/>
          <w:sz w:val="19"/>
        </w:rPr>
        <w:t xml:space="preserve">         { name: "Monitor", price: 85000 }]</w:t>
      </w:r>
    </w:p>
    <w:p>
      <w:pPr>
        <w:spacing w:before="60" w:after="2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Результат: { name: "Monitor", price: 85000 }</w:t>
      </w:r>
    </w:p>
    <w:p>
      <w:pPr>
        <w:spacing w:after="60"/>
      </w:pPr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sz w:val="19"/>
        </w:rPr>
        <w:t>findMostExpensiveProduct(products) -&gt; { name: "Monitor", price: 85000 }</w:t>
      </w:r>
    </w:p>
    <w:p>
      <w:pPr>
        <w:pStyle w:val="Heading1"/>
      </w:pPr>
      <w:r>
        <w:t>4. Шаблон и автоматическая проверка</w:t>
      </w:r>
    </w:p>
    <w:p>
      <w:r>
        <w:t>Вместе с заданием выдаётся файл student-template.js. В нём уже созданы шесть функций. Заполните участки TODO, сохраняя названия функций, параметры и структуру файла.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function getProperty(object, key) {</w:t>
      </w:r>
      <w:r>
        <w:br/>
      </w:r>
      <w:r>
        <w:rPr>
          <w:rFonts w:ascii="Consolas" w:hAnsi="Consolas"/>
          <w:color w:val="23272F"/>
          <w:sz w:val="19"/>
        </w:rPr>
        <w:t xml:space="preserve">  // TODO</w:t>
      </w:r>
      <w:r>
        <w:br/>
      </w:r>
      <w:r>
        <w:rPr>
          <w:rFonts w:ascii="Consolas" w:hAnsi="Consolas"/>
          <w:color w:val="23272F"/>
          <w:sz w:val="19"/>
        </w:rPr>
        <w:t>}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module.exports = { getProperty /* ... */ };</w:t>
      </w:r>
    </w:p>
    <w:p>
      <w:r>
        <w:t>Проверка запускается из папки с файлами: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node tests.js</w:t>
      </w:r>
    </w:p>
    <w:p>
      <w:r>
        <w:t>При корректном решении в терминале должны появиться отметки о прохождении всех шести групп тестов.</w:t>
      </w:r>
    </w:p>
    <w:p>
      <w:pPr>
        <w:keepLines/>
        <w:shd w:fill="F3F5F7"/>
        <w:spacing w:before="60" w:after="100"/>
      </w:pPr>
      <w:r>
        <w:rPr>
          <w:rFonts w:ascii="Consolas" w:hAnsi="Consolas"/>
          <w:color w:val="23272F"/>
          <w:sz w:val="19"/>
        </w:rPr>
        <w:t>✓ 1. Получение свойства по ключу</w:t>
      </w:r>
      <w:r>
        <w:br/>
      </w:r>
      <w:r>
        <w:rPr>
          <w:rFonts w:ascii="Consolas" w:hAnsi="Consolas"/>
          <w:color w:val="23272F"/>
          <w:sz w:val="19"/>
        </w:rPr>
        <w:t>✓ 2. Количество свойств</w:t>
      </w:r>
      <w:r>
        <w:br/>
      </w:r>
      <w:r>
        <w:rPr>
          <w:rFonts w:ascii="Consolas" w:hAnsi="Consolas"/>
          <w:color w:val="23272F"/>
          <w:sz w:val="19"/>
        </w:rPr>
        <w:t>✓ 3. Сумма числовых свойств</w:t>
      </w:r>
      <w:r>
        <w:br/>
      </w:r>
      <w:r>
        <w:rPr>
          <w:rFonts w:ascii="Consolas" w:hAnsi="Consolas"/>
          <w:color w:val="23272F"/>
          <w:sz w:val="19"/>
        </w:rPr>
        <w:t>✓ 4. Объект товара с методом</w:t>
      </w:r>
      <w:r>
        <w:br/>
      </w:r>
      <w:r>
        <w:rPr>
          <w:rFonts w:ascii="Consolas" w:hAnsi="Consolas"/>
          <w:color w:val="23272F"/>
          <w:sz w:val="19"/>
        </w:rPr>
        <w:t>✓ 5. Средний балл студента</w:t>
      </w:r>
      <w:r>
        <w:br/>
      </w:r>
      <w:r>
        <w:rPr>
          <w:rFonts w:ascii="Consolas" w:hAnsi="Consolas"/>
          <w:color w:val="23272F"/>
          <w:sz w:val="19"/>
        </w:rPr>
        <w:t>✓ 6. Самый дорогой товар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Все тесты пройдены.</w:t>
      </w:r>
    </w:p>
    <w:p>
      <w:pPr>
        <w:pStyle w:val="Heading1"/>
      </w:pPr>
      <w:r>
        <w:t>5. Что сдаётся</w:t>
      </w:r>
    </w:p>
    <w:p>
      <w:pPr>
        <w:pStyle w:val="ListBullet"/>
        <w:spacing w:after="20"/>
      </w:pPr>
      <w:r>
        <w:t>ссылка на GitHub-репозиторий или актуальная версия репозитория, в котором находится работа;</w:t>
      </w:r>
    </w:p>
    <w:p>
      <w:pPr>
        <w:pStyle w:val="ListBullet"/>
        <w:spacing w:after="20"/>
      </w:pPr>
      <w:r>
        <w:t>заполненный student-template.js;</w:t>
      </w:r>
    </w:p>
    <w:p>
      <w:pPr>
        <w:pStyle w:val="ListBullet"/>
        <w:spacing w:after="20"/>
      </w:pPr>
      <w:r>
        <w:t>при желании — выполненный browser-practice-template.js;</w:t>
      </w:r>
    </w:p>
    <w:p>
      <w:pPr>
        <w:pStyle w:val="ListBullet"/>
        <w:spacing w:after="20"/>
      </w:pPr>
      <w:r>
        <w:t>README с краткой инструкцией запуска, если структура репозитория этого требует.</w:t>
      </w:r>
    </w:p>
    <w:p>
      <w:r>
        <w:rPr>
          <w:b/>
        </w:rPr>
        <w:t xml:space="preserve">Перед завершением проверьте работу самостоятельно: </w:t>
      </w:r>
      <w:r>
        <w:t>объект → доступ к свойствам → вычисление → return → тесты.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E3D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B1F2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